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Microsoft YaHei"/>
          <w:b/>
          <w:color w:val="2E74B5"/>
          <w:sz w:val="44"/>
        </w:rPr>
        <w:t>CTSafe iOS + 云端同步项目交接与后续开发计划</w:t>
      </w:r>
    </w:p>
    <w:p>
      <w:pPr>
        <w:spacing w:after="360"/>
        <w:jc w:val="center"/>
      </w:pPr>
      <w:r>
        <w:rPr>
          <w:rFonts w:ascii="Calibri" w:hAnsi="Calibri" w:eastAsia="Microsoft YaHei"/>
          <w:color w:val="666666"/>
          <w:sz w:val="20"/>
        </w:rPr>
        <w:t>整理日期：2026-05-28    工作目录：/Users/wsr/agent/ContractReviewCopilot-iOS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1. 项目目标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目标是从现有 ctsafe Web/FastAPI 项目出发，增加用户资产云端同步层，并创建 SwiftUI iOS 客户端。第一版要求同一账号在 Web 与 iOS 上共享合同、审查报告、问答和历史记录。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当前同步定义：服务端同源数据 + 页面进入/刷新时拉取最新数据 + 审查和聊天继续使用 SSE；暂不做 APNs 推送、离线审查、团队协作和旧本地历史批量回填。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2. 已完成事项总览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事项</w:t>
            </w:r>
          </w:p>
        </w:tc>
        <w:tc>
          <w:tcPr>
            <w:tcW w:type="dxa" w:w="1944"/>
            <w:shd w:fill="F2F4F7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状态</w:t>
            </w:r>
          </w:p>
        </w:tc>
        <w:tc>
          <w:tcPr>
            <w:tcW w:type="dxa" w:w="5472"/>
            <w:shd w:fill="F2F4F7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服务器连接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Mac SSH key 已生成并配置到服务器，别名 myserver 可用。未在本文档记录任何密码。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服务端扫描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确认 Web/FastAPI 项目位于服务器 /root/contract-review-copilot，本地镜像位于 server/contract-review-copilot。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后端同步层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用户文档、审查会话、风险项、报告、聊天消息持久化模型和查询接口均已实现。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Web 端迁移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历史、报告、问答已读取云端接口，localStorage 保留兼容显示。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iOS 工程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SwiftUI 工程可在 iPhone 17 Simulator 编译、安装、启动。14 个 Swift 文件共 2,587 行代码。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登录/注册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API 拼接问题已修复，注册 UI 与验证码流程已实现；OAuth 深度链接已接入。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Doge UI 主题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DogeTheme 设计系统、PixelPanel、DogeBadge、RiskPill 已全部实现，像素风贯穿所有页面。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文件上传与审查流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multipart 上传、OCR 文本提取、SSE 审查流（6 阶段进度条）、断点确认均已实现。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合同审查报告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风险总览、高/中/低风险计数、可展开问题行、RiskPill、状态徽章均已实现。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问答对话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会话选择器、打字指示器、关键发现横条、聊天消息收发均已实现。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历史记录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搜索（文件名+关键词）、风险等级筛选、下拉刷新、统计数据栏均已实现。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color w:val="2E74B5"/>
        </w:rPr>
        <w:t>3. 服务器与连接配置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已为本机 Mac 生成 SSH key，并把公钥加入服务器 root 用户授权。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已配置 ~/.ssh/config，Host 别名为 myserver，可通过 ssh myserver 连接。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服务器地址为 107.174.71.175，主机名验证为 racknerd-7d6c0a9。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安全说明：用户曾提供服务器密码用于初次配置，但本文档不记录密码，也不记录私钥内容。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4. 服务端与 Web 项目现状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服务端主项目位于服务器 /root/contract-review-copilot，本地镜像位于 /Users/wsr/agent/ContractReviewCopilot-iOS/server/contract-review-copilot。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技术栈：React/Vite 前端、FastAPI 后端、Postgres + pgvector、Redis、Docker Compose。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新增后端持久化模块：backend/src/services/sync_store.py。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新增数据表：user_documents、review_sessions、review_findings、chat_messages。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新增用户隔离接口：GET /api/documents、GET /api/documents/{id}、GET /api/review-sessions、GET /api/review-sessions/{id}、GET /api/review-sessions/{id}/chat。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改造审查、聊天、OCR 相关流程：审查完成后写入报告和风险项；聊天接口写入消息；OCR 上传结果绑定用户文档。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Web 历史页、报告页、问答页已开始读取云端数据，旧 localStorage 只保留临时兼容。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已在服务器重新构建并启动 backend/frontend 容器，/health 和未登录 /api/documents 401 校验通过。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5. iOS 工程现状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iOS 工程路径：/Users/wsr/agent/ContractReviewCopilot-iOS/CTSafeiOS/CTSafeiOS.xcodeproj。共 14 个 Swift 文件，2,587 行代码，零第三方依赖。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sz w:val="22"/>
        </w:rPr>
        <w:t>技术栈：</w:t>
      </w:r>
      <w:r>
        <w:rPr>
          <w:rFonts w:ascii="Calibri" w:hAnsi="Calibri" w:eastAsia="Microsoft YaHei"/>
          <w:sz w:val="22"/>
        </w:rPr>
        <w:t>Swift 6.0 + SwiftUI + URLSession async/await + Security Keychain + SSE 自定义流式客户端。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App 入口（CTSafeApp.swift）与认证门控（RootView.swift）：OAuth 深度链接 ctsafe://auth?token=... 已实现。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登录/注册（LoginView.swift, 319 行）：邮箱密码登录、注册验证码、密码策略校验、Google/GitHub OAuth 按钮均已实现。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首页（HomeView.swift, 462 行）：文件导入器（PDF/DOCX/DOC/TXT/JPG/PNG/WEBP）、multipart 上传、SSE 审查流（6 阶段进度条）、断点自动确认均已实现。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问答对话（ChatView.swift, 411 行）：会话选择器、打字指示器、关键发现横条、消息收发均已实现。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审查报告（ReportView.swift, 351 行）：风险总览、高/中/低计数卡片、可展开问题行、RiskPill、状态徽章均已实现。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历史记录（HistoryView.swift, 251 行）：搜索、风险筛选、下拉刷新、统计栏均已实现。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设置页（SettingsView.swift, 65 行）：用户信息展示、AI 免责声明、登出功能。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网络层（APIClient.swift, 120 行）：URL 路径拼接 bug 已修复，multipart 文件上传已实现。SSEClient.swift（103 行）支持 AsyncThrowingStream 流式解析。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认证与存储（AuthStore.swift 108 行 + KeychainStore.swift 39 行）：JWT Keychain 持久化、注册/登录/OAuth token 接受均已实现。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设计系统（Theme.swift, 61 行）：DogeTheme 颜色体系、PixelPanel 卡片修饰器、DogeBadge 吉祥物、RiskPill 风险标签均已实现。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6. 已修复的关键问题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登录 URL 拼接问题：APIClient 使用 baseURL=https://ctsafe.top/api，但调用 path 以 /auth/login 开头；Swift URL appending(path:) 在该情况下可能覆盖 /api 前缀。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已修复 APIClient.url(for:)：去掉 path 前导斜杠后再拼到 https://ctsafe.top/api。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已增强错误解析：同时读取 error 和 detail 字段，方便显示 FastAPI 401/422 等错误。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已新增 iOS 注册请求模型：SendCodeRequest、RegisterRequest、BasicAuthResponse。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已在 AuthStore 中新增 sendRegisterCode 与 register 方法。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SSE 流式客户端已支持 AsyncThrowingStream，自定义 URLSession 超时配置（300s 请求 / 600s 资源）适配长时间审查任务。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7. Xcode 运行方式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打开 /Users/wsr/agent/ContractReviewCopilot-iOS/CTSafeiOS/CTSafeiOS.xcodeproj。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顶部 Scheme 选择 CTSafeiOS。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运行设备选择 iPhone 17 或其他 iOS Simulator。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点击左上角 Run 三角按钮。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如果模拟器安装失败，先 Clean Build Folder 或卸载模拟器里的旧 com.ctsafe.ios，再重新 Run。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8. 还需要做什么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80"/>
            <w:shd w:fill="F2F4F7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优先级</w:t>
            </w:r>
          </w:p>
        </w:tc>
        <w:tc>
          <w:tcPr>
            <w:tcW w:type="dxa" w:w="2520"/>
            <w:shd w:fill="F2F4F7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任务</w:t>
            </w:r>
          </w:p>
        </w:tc>
        <w:tc>
          <w:tcPr>
            <w:tcW w:type="dxa" w:w="5760"/>
            <w:shd w:fill="F2F4F7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</w:r>
            <w:r>
              <w:rPr>
                <w:rFonts w:ascii="Calibri" w:hAnsi="Calibri" w:eastAsia="Microsoft YaHei"/>
                <w:b/>
                <w:sz w:val="20"/>
              </w:rPr>
              <w:t>验收标准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真实账号端到端验证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用真实 ctsafe.top 账号在模拟器完成登录、注册、验证码邮件全流程验证。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跨端同步验收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Web 上传合同后 iOS 历史可见；iOS 发起问答后 Web 能看到同一会话聊天记录。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ReportView 补齐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「查看原文」按钮当前为空操作，需实现原文展示功能。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P1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OAuth 真机验证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Google/GitHub OAuth 已接入 ctsafe://auth 回调，需在真机或模拟器完整跑通登录流程。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P1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错误处理与离线优化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网络错误目前仅显示重试按钮，需增加离线缓存、自动重试、错误分类等鲁棒性。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P1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服务端测试补充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补用户隔离、审查落库、聊天跨端可读、文档归属等自动化测试。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P1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Web 端回归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重新测试上传、审查、历史、报告、问答，确认迁移云端数据后没有破坏原流程。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代码质量提升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提取重复的 fileIcon()/formatDate() 到公共模块；将 View 直接调用 API 改为 ViewModel 模式；添加单元测试。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国际化与本地化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当前所有 UI 字符串为硬编码中文，需建立 Localizable.strings 支持中英双语。</w:t>
            </w:r>
          </w:p>
        </w:tc>
      </w:tr>
      <w:tr>
        <w:tc>
          <w:tcPr>
            <w:tcW w:type="dxa" w:w="10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P2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真机与发布准备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b w:val="0"/>
                <w:sz w:val="20"/>
              </w:rPr>
              <w:t>配置 Apple Developer Team、Bundle ID、图标、权限文案、生产构建和 TestFlight。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color w:val="2E74B5"/>
        </w:rPr>
        <w:t>9. 当前风险与注意事项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登录/注册流程代码已完整，但尚未用真实账号端到端验证，尤其验证码邮件投递、token 写入 Keychain、/api/auth/me 初始化状态。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OAuth 移动端回调已设计为 ctsafe://auth?token=...，但 Google/GitHub 控制台回调配置和模拟器跳转仍需实际验证。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ReportView「查看原文」按钮为空操作，需补充实现。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Web 与 iOS 的同步基础接口已存在，但需要 E2E 验证同一账号跨端报告、历史和聊天一致。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无本地数据缓存：所有审查会话、聊天历史、文档均依赖网络实时拉取，离线不可用。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代码架构为扁平 MVVM-lite，View 直接调用 APIClient，无 ViewModel 层、无依赖注入、无单元测试。重复代码（fileIcon/formatDate）散布多个文件。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APIClient.shared 使用 nonisolated(unsafe) 单例，tokenProvider 闭包为可变状态，在 Swift 6 严格并发下存在隐患。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baseURL 硬编码为 https://ctsafe.top/api，无环境切换机制。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10. 推荐下一步执行顺序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用真实账号在模拟器完成登录、注册、验证码全流程验证。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Web 与 iOS 跨端同步验收：Web 上传合同后 iOS 历史可见，iOS 问答后 Web 可见。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补全 ReportView「查看原文」功能。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在真机或模拟器验证 Google/GitHub OAuth 完整流程。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提取重复代码、引入 ViewModel 层、添加单元测试。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配置 Apple Developer Team、Bundle ID、图标，准备 TestFlight 发布。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CTSafe iOS 项目交接文档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